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Bayi Sipariş Entegrasyonu hk.</w:t>
      </w:r>
    </w:p>
    <w:p>
      <w:r>
        <w:t>Aurora Telekom A.Ş. — Saha Satış Direktörlüğü — Haziran 2026</w:t>
      </w:r>
    </w:p>
    <w:p>
      <w:r>
        <w:t>Merhaba, aşağıda özetlediğimiz konuyu bir sonraki sürüm planına almanızı rica ediyoruz. Bayilerimizin kullandığı sipariş sisteminin bizim tarafla entegre olması gerekiyor. Şu an bayiler siparişleri ayrı bir ekrandan tekrar giriyor, bu da hem zaman kaybı hem hata demek.</w:t>
      </w:r>
    </w:p>
    <w:p>
      <w:r>
        <w:t>Beklentimiz siparişin bayi tarafında oluştuğu anda bizim tarafta da otomatik açılması. Stok durumu da anlık görünsün istiyoruz. Ayrıca kampanyalı satışlarda onay adımı gerekiyorsa bu da akışın içinde olmalı. Sipariş iptallerinde iki taraf da güncellenmeli.</w:t>
      </w:r>
    </w:p>
    <w:p>
      <w:r>
        <w:t>Benzer bir entegrasyonu geçen yıl başka bir tedarikçiyle 40 günde tamamlamıştık; bu işin de benzer sürede biteceğini düşünüyoruz.</w:t>
      </w:r>
    </w:p>
    <w:p>
      <w:r>
        <w:t>Raporlama tarafında da günlük sipariş özetinin yönetim panosuna düşmesi lazım. Detayları toplantıda konuşuruz. Teşekkürler.</w:t>
      </w:r>
    </w:p>
    <w:p>
      <w:r>
        <w:t>— K. Arslan, Saha Satış Direktörü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